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C3FC" w14:textId="77777777" w:rsidR="00434A81" w:rsidRPr="00936179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36179">
        <w:rPr>
          <w:rFonts w:ascii="Times New Roman" w:hAnsi="Times New Roman" w:cs="Times New Roman"/>
          <w:color w:val="auto"/>
        </w:rPr>
        <w:t>DATA CLEANING &amp; VISUALIZATION PROJECT REPORT</w:t>
      </w:r>
    </w:p>
    <w:p w14:paraId="7889671F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DATA CLEANING &amp; VISUALIZATION PROJECT REPORT</w:t>
      </w:r>
    </w:p>
    <w:p w14:paraId="4A460287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7ADBCF0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Project Title</w:t>
      </w:r>
    </w:p>
    <w:p w14:paraId="5DA24583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Titanic Dataset Analysis using Python</w:t>
      </w:r>
    </w:p>
    <w:p w14:paraId="3551AA1A" w14:textId="77777777" w:rsidR="00434A81" w:rsidRDefault="00434A81"/>
    <w:p w14:paraId="18F7766C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Submitted By</w:t>
      </w:r>
    </w:p>
    <w:p w14:paraId="6886D1F1" w14:textId="22F9018A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 xml:space="preserve">Name: </w:t>
      </w:r>
      <w:r w:rsidR="00936179" w:rsidRPr="00936179">
        <w:rPr>
          <w:rFonts w:ascii="Times New Roman" w:hAnsi="Times New Roman" w:cs="Times New Roman"/>
        </w:rPr>
        <w:t>Sanika Kurulekar</w:t>
      </w:r>
    </w:p>
    <w:p w14:paraId="1730FA0C" w14:textId="43FB2005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Course: Computer Engineering</w:t>
      </w:r>
      <w:r w:rsidR="00936179" w:rsidRPr="00936179">
        <w:rPr>
          <w:rFonts w:ascii="Times New Roman" w:hAnsi="Times New Roman" w:cs="Times New Roman"/>
        </w:rPr>
        <w:t>(Data Science)</w:t>
      </w:r>
    </w:p>
    <w:p w14:paraId="4CF55CA0" w14:textId="20733C7C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 xml:space="preserve">College: </w:t>
      </w:r>
      <w:r w:rsidR="00936179" w:rsidRPr="00936179">
        <w:rPr>
          <w:rFonts w:ascii="Times New Roman" w:hAnsi="Times New Roman" w:cs="Times New Roman"/>
        </w:rPr>
        <w:t>JSPM University</w:t>
      </w:r>
    </w:p>
    <w:p w14:paraId="7BEF3DCA" w14:textId="664D996A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 xml:space="preserve">Date: </w:t>
      </w:r>
      <w:r w:rsidR="00936179" w:rsidRPr="00936179">
        <w:rPr>
          <w:rFonts w:ascii="Times New Roman" w:hAnsi="Times New Roman" w:cs="Times New Roman"/>
        </w:rPr>
        <w:t>16/05/</w:t>
      </w:r>
      <w:r w:rsidRPr="00936179">
        <w:rPr>
          <w:rFonts w:ascii="Times New Roman" w:hAnsi="Times New Roman" w:cs="Times New Roman"/>
        </w:rPr>
        <w:t>2026</w:t>
      </w:r>
    </w:p>
    <w:p w14:paraId="24225C28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21AF907C" w14:textId="77777777" w:rsidR="009C2EBA" w:rsidRDefault="009C2EBA">
      <w:pPr>
        <w:rPr>
          <w:rFonts w:ascii="Times New Roman" w:hAnsi="Times New Roman" w:cs="Times New Roman"/>
        </w:rPr>
      </w:pPr>
    </w:p>
    <w:p w14:paraId="1BB1EEB5" w14:textId="77777777" w:rsidR="009C2EBA" w:rsidRDefault="009C2EBA">
      <w:pPr>
        <w:rPr>
          <w:rFonts w:ascii="Times New Roman" w:hAnsi="Times New Roman" w:cs="Times New Roman"/>
        </w:rPr>
      </w:pPr>
    </w:p>
    <w:p w14:paraId="0F3ACEC1" w14:textId="77777777" w:rsidR="009C2EBA" w:rsidRDefault="009C2EBA">
      <w:pPr>
        <w:rPr>
          <w:rFonts w:ascii="Times New Roman" w:hAnsi="Times New Roman" w:cs="Times New Roman"/>
        </w:rPr>
      </w:pPr>
    </w:p>
    <w:p w14:paraId="3B2330BD" w14:textId="77777777" w:rsidR="009C2EBA" w:rsidRDefault="009C2EBA">
      <w:pPr>
        <w:rPr>
          <w:rFonts w:ascii="Times New Roman" w:hAnsi="Times New Roman" w:cs="Times New Roman"/>
        </w:rPr>
      </w:pPr>
    </w:p>
    <w:p w14:paraId="4F34C618" w14:textId="77777777" w:rsidR="009C2EBA" w:rsidRDefault="009C2EBA">
      <w:pPr>
        <w:rPr>
          <w:rFonts w:ascii="Times New Roman" w:hAnsi="Times New Roman" w:cs="Times New Roman"/>
        </w:rPr>
      </w:pPr>
    </w:p>
    <w:p w14:paraId="414C03A1" w14:textId="77777777" w:rsidR="009C2EBA" w:rsidRDefault="009C2EBA">
      <w:pPr>
        <w:rPr>
          <w:rFonts w:ascii="Times New Roman" w:hAnsi="Times New Roman" w:cs="Times New Roman"/>
        </w:rPr>
      </w:pPr>
    </w:p>
    <w:p w14:paraId="165E201C" w14:textId="77777777" w:rsidR="009C2EBA" w:rsidRDefault="009C2EBA">
      <w:pPr>
        <w:rPr>
          <w:rFonts w:ascii="Times New Roman" w:hAnsi="Times New Roman" w:cs="Times New Roman"/>
        </w:rPr>
      </w:pPr>
    </w:p>
    <w:p w14:paraId="628E434A" w14:textId="77777777" w:rsidR="009C2EBA" w:rsidRDefault="009C2EBA">
      <w:pPr>
        <w:rPr>
          <w:rFonts w:ascii="Times New Roman" w:hAnsi="Times New Roman" w:cs="Times New Roman"/>
        </w:rPr>
      </w:pPr>
    </w:p>
    <w:p w14:paraId="6A7E4985" w14:textId="77777777" w:rsidR="009C2EBA" w:rsidRDefault="009C2EBA">
      <w:pPr>
        <w:rPr>
          <w:rFonts w:ascii="Times New Roman" w:hAnsi="Times New Roman" w:cs="Times New Roman"/>
        </w:rPr>
      </w:pPr>
    </w:p>
    <w:p w14:paraId="24899FC4" w14:textId="77777777" w:rsidR="009C2EBA" w:rsidRDefault="009C2EBA">
      <w:pPr>
        <w:rPr>
          <w:rFonts w:ascii="Times New Roman" w:hAnsi="Times New Roman" w:cs="Times New Roman"/>
        </w:rPr>
      </w:pPr>
    </w:p>
    <w:p w14:paraId="2463DC2F" w14:textId="77777777" w:rsidR="009C2EBA" w:rsidRDefault="009C2EBA">
      <w:pPr>
        <w:rPr>
          <w:rFonts w:ascii="Times New Roman" w:hAnsi="Times New Roman" w:cs="Times New Roman"/>
        </w:rPr>
      </w:pPr>
    </w:p>
    <w:p w14:paraId="54B0D735" w14:textId="77777777" w:rsidR="009C2EBA" w:rsidRDefault="009C2EBA">
      <w:pPr>
        <w:rPr>
          <w:rFonts w:ascii="Times New Roman" w:hAnsi="Times New Roman" w:cs="Times New Roman"/>
        </w:rPr>
      </w:pPr>
    </w:p>
    <w:p w14:paraId="5536220D" w14:textId="1F3CDC6E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1. Introduction</w:t>
      </w:r>
    </w:p>
    <w:p w14:paraId="18C53D6B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Data cleaning and visualization are important steps in data analysis. Raw datasets often contain missing values, duplicate records, and inconsistent information. Cleaning the data improves accuracy and reliability.</w:t>
      </w:r>
    </w:p>
    <w:p w14:paraId="61D1EC8A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4D6C4C9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In this project, the Titanic dataset was analyzed using Python libraries such as Pandas, Matplotlib, and Seaborn. Various data cleaning techniques and visualizations were performed to understand passenger survival patterns.</w:t>
      </w:r>
    </w:p>
    <w:p w14:paraId="4EC30A41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22740FEA" w14:textId="77777777" w:rsidR="009C2EBA" w:rsidRDefault="009C2EBA">
      <w:pPr>
        <w:rPr>
          <w:rFonts w:ascii="Times New Roman" w:hAnsi="Times New Roman" w:cs="Times New Roman"/>
        </w:rPr>
      </w:pPr>
    </w:p>
    <w:p w14:paraId="027EE24C" w14:textId="77777777" w:rsidR="009C2EBA" w:rsidRDefault="009C2EBA">
      <w:pPr>
        <w:rPr>
          <w:rFonts w:ascii="Times New Roman" w:hAnsi="Times New Roman" w:cs="Times New Roman"/>
        </w:rPr>
      </w:pPr>
    </w:p>
    <w:p w14:paraId="460A524C" w14:textId="77777777" w:rsidR="009C2EBA" w:rsidRDefault="009C2EBA">
      <w:pPr>
        <w:rPr>
          <w:rFonts w:ascii="Times New Roman" w:hAnsi="Times New Roman" w:cs="Times New Roman"/>
        </w:rPr>
      </w:pPr>
    </w:p>
    <w:p w14:paraId="56315D5D" w14:textId="77777777" w:rsidR="009C2EBA" w:rsidRDefault="009C2EBA">
      <w:pPr>
        <w:rPr>
          <w:rFonts w:ascii="Times New Roman" w:hAnsi="Times New Roman" w:cs="Times New Roman"/>
        </w:rPr>
      </w:pPr>
    </w:p>
    <w:p w14:paraId="6F885123" w14:textId="77777777" w:rsidR="009C2EBA" w:rsidRDefault="009C2EBA">
      <w:pPr>
        <w:rPr>
          <w:rFonts w:ascii="Times New Roman" w:hAnsi="Times New Roman" w:cs="Times New Roman"/>
        </w:rPr>
      </w:pPr>
    </w:p>
    <w:p w14:paraId="4B8B6019" w14:textId="77777777" w:rsidR="009C2EBA" w:rsidRDefault="009C2EBA">
      <w:pPr>
        <w:rPr>
          <w:rFonts w:ascii="Times New Roman" w:hAnsi="Times New Roman" w:cs="Times New Roman"/>
        </w:rPr>
      </w:pPr>
    </w:p>
    <w:p w14:paraId="400405A7" w14:textId="77777777" w:rsidR="009C2EBA" w:rsidRDefault="009C2EBA">
      <w:pPr>
        <w:rPr>
          <w:rFonts w:ascii="Times New Roman" w:hAnsi="Times New Roman" w:cs="Times New Roman"/>
        </w:rPr>
      </w:pPr>
    </w:p>
    <w:p w14:paraId="0CB3BD23" w14:textId="77777777" w:rsidR="009C2EBA" w:rsidRDefault="009C2EBA">
      <w:pPr>
        <w:rPr>
          <w:rFonts w:ascii="Times New Roman" w:hAnsi="Times New Roman" w:cs="Times New Roman"/>
        </w:rPr>
      </w:pPr>
    </w:p>
    <w:p w14:paraId="47504DF1" w14:textId="77777777" w:rsidR="009C2EBA" w:rsidRDefault="009C2EBA">
      <w:pPr>
        <w:rPr>
          <w:rFonts w:ascii="Times New Roman" w:hAnsi="Times New Roman" w:cs="Times New Roman"/>
        </w:rPr>
      </w:pPr>
    </w:p>
    <w:p w14:paraId="796C89E5" w14:textId="77777777" w:rsidR="009C2EBA" w:rsidRDefault="009C2EBA">
      <w:pPr>
        <w:rPr>
          <w:rFonts w:ascii="Times New Roman" w:hAnsi="Times New Roman" w:cs="Times New Roman"/>
        </w:rPr>
      </w:pPr>
    </w:p>
    <w:p w14:paraId="2EF6FAB7" w14:textId="77777777" w:rsidR="009C2EBA" w:rsidRDefault="009C2EBA">
      <w:pPr>
        <w:rPr>
          <w:rFonts w:ascii="Times New Roman" w:hAnsi="Times New Roman" w:cs="Times New Roman"/>
        </w:rPr>
      </w:pPr>
    </w:p>
    <w:p w14:paraId="2FDCF07D" w14:textId="77777777" w:rsidR="009C2EBA" w:rsidRDefault="009C2EBA">
      <w:pPr>
        <w:rPr>
          <w:rFonts w:ascii="Times New Roman" w:hAnsi="Times New Roman" w:cs="Times New Roman"/>
        </w:rPr>
      </w:pPr>
    </w:p>
    <w:p w14:paraId="648FF9DD" w14:textId="77777777" w:rsidR="009C2EBA" w:rsidRDefault="009C2EBA">
      <w:pPr>
        <w:rPr>
          <w:rFonts w:ascii="Times New Roman" w:hAnsi="Times New Roman" w:cs="Times New Roman"/>
        </w:rPr>
      </w:pPr>
    </w:p>
    <w:p w14:paraId="5773B3C4" w14:textId="77777777" w:rsidR="009C2EBA" w:rsidRDefault="009C2EBA">
      <w:pPr>
        <w:rPr>
          <w:rFonts w:ascii="Times New Roman" w:hAnsi="Times New Roman" w:cs="Times New Roman"/>
        </w:rPr>
      </w:pPr>
    </w:p>
    <w:p w14:paraId="619D1A5D" w14:textId="77777777" w:rsidR="009C2EBA" w:rsidRDefault="009C2EBA">
      <w:pPr>
        <w:rPr>
          <w:rFonts w:ascii="Times New Roman" w:hAnsi="Times New Roman" w:cs="Times New Roman"/>
        </w:rPr>
      </w:pPr>
    </w:p>
    <w:p w14:paraId="795A4014" w14:textId="77777777" w:rsidR="009C2EBA" w:rsidRDefault="009C2EBA">
      <w:pPr>
        <w:rPr>
          <w:rFonts w:ascii="Times New Roman" w:hAnsi="Times New Roman" w:cs="Times New Roman"/>
        </w:rPr>
      </w:pPr>
    </w:p>
    <w:p w14:paraId="7A26A1DA" w14:textId="77777777" w:rsidR="009C2EBA" w:rsidRDefault="009C2EBA">
      <w:pPr>
        <w:rPr>
          <w:rFonts w:ascii="Times New Roman" w:hAnsi="Times New Roman" w:cs="Times New Roman"/>
        </w:rPr>
      </w:pPr>
    </w:p>
    <w:p w14:paraId="4F12B9B2" w14:textId="77777777" w:rsidR="009C2EBA" w:rsidRDefault="009C2EBA">
      <w:pPr>
        <w:rPr>
          <w:rFonts w:ascii="Times New Roman" w:hAnsi="Times New Roman" w:cs="Times New Roman"/>
        </w:rPr>
      </w:pPr>
    </w:p>
    <w:p w14:paraId="2B6D51CE" w14:textId="371C2DB8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2. Objectives</w:t>
      </w:r>
    </w:p>
    <w:p w14:paraId="1BE81EC9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To load and analyze a real-world dataset</w:t>
      </w:r>
    </w:p>
    <w:p w14:paraId="32F1BB6B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To handle missing values and duplicates</w:t>
      </w:r>
    </w:p>
    <w:p w14:paraId="7EAFCCC3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To visualize important patterns using graphs</w:t>
      </w:r>
    </w:p>
    <w:p w14:paraId="394F4D53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To understand relationships between dataset variables</w:t>
      </w:r>
    </w:p>
    <w:p w14:paraId="325645FD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To learn data preprocessing and storytelling techniques</w:t>
      </w:r>
    </w:p>
    <w:p w14:paraId="32C7D6C6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4412C7C5" w14:textId="77777777" w:rsidR="009C2EBA" w:rsidRDefault="009C2EBA">
      <w:pPr>
        <w:rPr>
          <w:rFonts w:ascii="Times New Roman" w:hAnsi="Times New Roman" w:cs="Times New Roman"/>
        </w:rPr>
      </w:pPr>
    </w:p>
    <w:p w14:paraId="0D0A8088" w14:textId="77777777" w:rsidR="009C2EBA" w:rsidRDefault="009C2EBA">
      <w:pPr>
        <w:rPr>
          <w:rFonts w:ascii="Times New Roman" w:hAnsi="Times New Roman" w:cs="Times New Roman"/>
        </w:rPr>
      </w:pPr>
    </w:p>
    <w:p w14:paraId="60396D9F" w14:textId="77777777" w:rsidR="009C2EBA" w:rsidRDefault="009C2EBA">
      <w:pPr>
        <w:rPr>
          <w:rFonts w:ascii="Times New Roman" w:hAnsi="Times New Roman" w:cs="Times New Roman"/>
        </w:rPr>
      </w:pPr>
    </w:p>
    <w:p w14:paraId="306C1FD5" w14:textId="77777777" w:rsidR="009C2EBA" w:rsidRDefault="009C2EBA">
      <w:pPr>
        <w:rPr>
          <w:rFonts w:ascii="Times New Roman" w:hAnsi="Times New Roman" w:cs="Times New Roman"/>
        </w:rPr>
      </w:pPr>
    </w:p>
    <w:p w14:paraId="15CBDBA2" w14:textId="77777777" w:rsidR="009C2EBA" w:rsidRDefault="009C2EBA">
      <w:pPr>
        <w:rPr>
          <w:rFonts w:ascii="Times New Roman" w:hAnsi="Times New Roman" w:cs="Times New Roman"/>
        </w:rPr>
      </w:pPr>
    </w:p>
    <w:p w14:paraId="7AC36642" w14:textId="77777777" w:rsidR="009C2EBA" w:rsidRDefault="009C2EBA">
      <w:pPr>
        <w:rPr>
          <w:rFonts w:ascii="Times New Roman" w:hAnsi="Times New Roman" w:cs="Times New Roman"/>
        </w:rPr>
      </w:pPr>
    </w:p>
    <w:p w14:paraId="15F8D76D" w14:textId="77777777" w:rsidR="009C2EBA" w:rsidRDefault="009C2EBA">
      <w:pPr>
        <w:rPr>
          <w:rFonts w:ascii="Times New Roman" w:hAnsi="Times New Roman" w:cs="Times New Roman"/>
        </w:rPr>
      </w:pPr>
    </w:p>
    <w:p w14:paraId="26274664" w14:textId="77777777" w:rsidR="009C2EBA" w:rsidRDefault="009C2EBA">
      <w:pPr>
        <w:rPr>
          <w:rFonts w:ascii="Times New Roman" w:hAnsi="Times New Roman" w:cs="Times New Roman"/>
        </w:rPr>
      </w:pPr>
    </w:p>
    <w:p w14:paraId="42E55DE4" w14:textId="77777777" w:rsidR="009C2EBA" w:rsidRDefault="009C2EBA">
      <w:pPr>
        <w:rPr>
          <w:rFonts w:ascii="Times New Roman" w:hAnsi="Times New Roman" w:cs="Times New Roman"/>
        </w:rPr>
      </w:pPr>
    </w:p>
    <w:p w14:paraId="31812E1A" w14:textId="77777777" w:rsidR="009C2EBA" w:rsidRDefault="009C2EBA">
      <w:pPr>
        <w:rPr>
          <w:rFonts w:ascii="Times New Roman" w:hAnsi="Times New Roman" w:cs="Times New Roman"/>
        </w:rPr>
      </w:pPr>
    </w:p>
    <w:p w14:paraId="77FC3074" w14:textId="77777777" w:rsidR="009C2EBA" w:rsidRDefault="009C2EBA">
      <w:pPr>
        <w:rPr>
          <w:rFonts w:ascii="Times New Roman" w:hAnsi="Times New Roman" w:cs="Times New Roman"/>
        </w:rPr>
      </w:pPr>
    </w:p>
    <w:p w14:paraId="29BFE722" w14:textId="77777777" w:rsidR="009C2EBA" w:rsidRDefault="009C2EBA">
      <w:pPr>
        <w:rPr>
          <w:rFonts w:ascii="Times New Roman" w:hAnsi="Times New Roman" w:cs="Times New Roman"/>
        </w:rPr>
      </w:pPr>
    </w:p>
    <w:p w14:paraId="68691639" w14:textId="77777777" w:rsidR="009C2EBA" w:rsidRDefault="009C2EBA">
      <w:pPr>
        <w:rPr>
          <w:rFonts w:ascii="Times New Roman" w:hAnsi="Times New Roman" w:cs="Times New Roman"/>
        </w:rPr>
      </w:pPr>
    </w:p>
    <w:p w14:paraId="1917BFAE" w14:textId="77777777" w:rsidR="009C2EBA" w:rsidRDefault="009C2EBA">
      <w:pPr>
        <w:rPr>
          <w:rFonts w:ascii="Times New Roman" w:hAnsi="Times New Roman" w:cs="Times New Roman"/>
        </w:rPr>
      </w:pPr>
    </w:p>
    <w:p w14:paraId="77FB2314" w14:textId="77777777" w:rsidR="009C2EBA" w:rsidRDefault="009C2EBA">
      <w:pPr>
        <w:rPr>
          <w:rFonts w:ascii="Times New Roman" w:hAnsi="Times New Roman" w:cs="Times New Roman"/>
        </w:rPr>
      </w:pPr>
    </w:p>
    <w:p w14:paraId="0877DAA9" w14:textId="77777777" w:rsidR="009C2EBA" w:rsidRDefault="009C2EBA">
      <w:pPr>
        <w:rPr>
          <w:rFonts w:ascii="Times New Roman" w:hAnsi="Times New Roman" w:cs="Times New Roman"/>
        </w:rPr>
      </w:pPr>
    </w:p>
    <w:p w14:paraId="63A123AF" w14:textId="77777777" w:rsidR="009C2EBA" w:rsidRDefault="009C2EBA">
      <w:pPr>
        <w:rPr>
          <w:rFonts w:ascii="Times New Roman" w:hAnsi="Times New Roman" w:cs="Times New Roman"/>
        </w:rPr>
      </w:pPr>
    </w:p>
    <w:p w14:paraId="1516F82E" w14:textId="77777777" w:rsidR="009C2EBA" w:rsidRDefault="009C2EBA">
      <w:pPr>
        <w:rPr>
          <w:rFonts w:ascii="Times New Roman" w:hAnsi="Times New Roman" w:cs="Times New Roman"/>
        </w:rPr>
      </w:pPr>
    </w:p>
    <w:p w14:paraId="378737EE" w14:textId="2D3BB2BC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3.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928"/>
      </w:tblGrid>
      <w:tr w:rsidR="00936179" w:rsidRPr="00936179" w14:paraId="1E5FE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A0E98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Tool/Technology</w:t>
            </w:r>
          </w:p>
        </w:tc>
        <w:tc>
          <w:tcPr>
            <w:tcW w:w="0" w:type="auto"/>
            <w:vAlign w:val="center"/>
            <w:hideMark/>
          </w:tcPr>
          <w:p w14:paraId="36DEDA0D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Purpose</w:t>
            </w:r>
          </w:p>
        </w:tc>
      </w:tr>
      <w:tr w:rsidR="00936179" w:rsidRPr="00936179" w14:paraId="7097A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8597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11DD597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Programming Language</w:t>
            </w:r>
          </w:p>
        </w:tc>
      </w:tr>
      <w:tr w:rsidR="00936179" w:rsidRPr="00936179" w14:paraId="7288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7F34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1F4AC75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Data Cleaning &amp; Processing</w:t>
            </w:r>
          </w:p>
        </w:tc>
      </w:tr>
      <w:tr w:rsidR="00936179" w:rsidRPr="00936179" w14:paraId="35B8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DD80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1E9E3086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Data Visualization</w:t>
            </w:r>
          </w:p>
        </w:tc>
      </w:tr>
      <w:tr w:rsidR="00936179" w:rsidRPr="00936179" w14:paraId="797E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7912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18F4917E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Statistical Visualization</w:t>
            </w:r>
          </w:p>
        </w:tc>
      </w:tr>
      <w:tr w:rsidR="00936179" w:rsidRPr="00936179" w14:paraId="6C53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6D44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Google Colab</w:t>
            </w:r>
          </w:p>
        </w:tc>
        <w:tc>
          <w:tcPr>
            <w:tcW w:w="0" w:type="auto"/>
            <w:vAlign w:val="center"/>
            <w:hideMark/>
          </w:tcPr>
          <w:p w14:paraId="289EBA06" w14:textId="77777777" w:rsidR="00936179" w:rsidRPr="00936179" w:rsidRDefault="00936179" w:rsidP="00936179">
            <w:pPr>
              <w:rPr>
                <w:rFonts w:ascii="Times New Roman" w:hAnsi="Times New Roman" w:cs="Times New Roman"/>
                <w:lang w:val="en-IN"/>
              </w:rPr>
            </w:pPr>
            <w:r w:rsidRPr="00936179">
              <w:rPr>
                <w:rFonts w:ascii="Times New Roman" w:hAnsi="Times New Roman" w:cs="Times New Roman"/>
                <w:lang w:val="en-IN"/>
              </w:rPr>
              <w:t>Code Execution Environment</w:t>
            </w:r>
          </w:p>
        </w:tc>
      </w:tr>
    </w:tbl>
    <w:p w14:paraId="0FDFA772" w14:textId="77777777" w:rsidR="00936179" w:rsidRDefault="00936179">
      <w:pPr>
        <w:rPr>
          <w:rFonts w:ascii="Times New Roman" w:hAnsi="Times New Roman" w:cs="Times New Roman"/>
        </w:rPr>
      </w:pPr>
    </w:p>
    <w:p w14:paraId="41AFD36F" w14:textId="77777777" w:rsidR="009C2EBA" w:rsidRDefault="009C2EBA">
      <w:pPr>
        <w:rPr>
          <w:rFonts w:ascii="Times New Roman" w:hAnsi="Times New Roman" w:cs="Times New Roman"/>
        </w:rPr>
      </w:pPr>
    </w:p>
    <w:p w14:paraId="213BF401" w14:textId="77777777" w:rsidR="009C2EBA" w:rsidRDefault="009C2EBA">
      <w:pPr>
        <w:rPr>
          <w:rFonts w:ascii="Times New Roman" w:hAnsi="Times New Roman" w:cs="Times New Roman"/>
        </w:rPr>
      </w:pPr>
    </w:p>
    <w:p w14:paraId="41E20922" w14:textId="77777777" w:rsidR="009C2EBA" w:rsidRDefault="009C2EBA">
      <w:pPr>
        <w:rPr>
          <w:rFonts w:ascii="Times New Roman" w:hAnsi="Times New Roman" w:cs="Times New Roman"/>
        </w:rPr>
      </w:pPr>
    </w:p>
    <w:p w14:paraId="6EED8A16" w14:textId="77777777" w:rsidR="009C2EBA" w:rsidRDefault="009C2EBA">
      <w:pPr>
        <w:rPr>
          <w:rFonts w:ascii="Times New Roman" w:hAnsi="Times New Roman" w:cs="Times New Roman"/>
        </w:rPr>
      </w:pPr>
    </w:p>
    <w:p w14:paraId="491880FF" w14:textId="77777777" w:rsidR="009C2EBA" w:rsidRDefault="009C2EBA">
      <w:pPr>
        <w:rPr>
          <w:rFonts w:ascii="Times New Roman" w:hAnsi="Times New Roman" w:cs="Times New Roman"/>
        </w:rPr>
      </w:pPr>
    </w:p>
    <w:p w14:paraId="0C49C42D" w14:textId="77777777" w:rsidR="009C2EBA" w:rsidRDefault="009C2EBA">
      <w:pPr>
        <w:rPr>
          <w:rFonts w:ascii="Times New Roman" w:hAnsi="Times New Roman" w:cs="Times New Roman"/>
        </w:rPr>
      </w:pPr>
    </w:p>
    <w:p w14:paraId="2C84771C" w14:textId="77777777" w:rsidR="009C2EBA" w:rsidRDefault="009C2EBA">
      <w:pPr>
        <w:rPr>
          <w:rFonts w:ascii="Times New Roman" w:hAnsi="Times New Roman" w:cs="Times New Roman"/>
        </w:rPr>
      </w:pPr>
    </w:p>
    <w:p w14:paraId="7E0610BC" w14:textId="77777777" w:rsidR="009C2EBA" w:rsidRDefault="009C2EBA">
      <w:pPr>
        <w:rPr>
          <w:rFonts w:ascii="Times New Roman" w:hAnsi="Times New Roman" w:cs="Times New Roman"/>
        </w:rPr>
      </w:pPr>
    </w:p>
    <w:p w14:paraId="7462F2E5" w14:textId="77777777" w:rsidR="009C2EBA" w:rsidRDefault="009C2EBA">
      <w:pPr>
        <w:rPr>
          <w:rFonts w:ascii="Times New Roman" w:hAnsi="Times New Roman" w:cs="Times New Roman"/>
        </w:rPr>
      </w:pPr>
    </w:p>
    <w:p w14:paraId="7E55FBE1" w14:textId="77777777" w:rsidR="009C2EBA" w:rsidRDefault="009C2EBA">
      <w:pPr>
        <w:rPr>
          <w:rFonts w:ascii="Times New Roman" w:hAnsi="Times New Roman" w:cs="Times New Roman"/>
        </w:rPr>
      </w:pPr>
    </w:p>
    <w:p w14:paraId="5B389C77" w14:textId="77777777" w:rsidR="009C2EBA" w:rsidRDefault="009C2EBA">
      <w:pPr>
        <w:rPr>
          <w:rFonts w:ascii="Times New Roman" w:hAnsi="Times New Roman" w:cs="Times New Roman"/>
        </w:rPr>
      </w:pPr>
    </w:p>
    <w:p w14:paraId="55400B82" w14:textId="77777777" w:rsidR="009C2EBA" w:rsidRDefault="009C2EBA">
      <w:pPr>
        <w:rPr>
          <w:rFonts w:ascii="Times New Roman" w:hAnsi="Times New Roman" w:cs="Times New Roman"/>
        </w:rPr>
      </w:pPr>
    </w:p>
    <w:p w14:paraId="2EE24134" w14:textId="77777777" w:rsidR="009C2EBA" w:rsidRDefault="009C2EBA">
      <w:pPr>
        <w:rPr>
          <w:rFonts w:ascii="Times New Roman" w:hAnsi="Times New Roman" w:cs="Times New Roman"/>
        </w:rPr>
      </w:pPr>
    </w:p>
    <w:p w14:paraId="577AB8F2" w14:textId="77777777" w:rsidR="009C2EBA" w:rsidRDefault="009C2EBA">
      <w:pPr>
        <w:rPr>
          <w:rFonts w:ascii="Times New Roman" w:hAnsi="Times New Roman" w:cs="Times New Roman"/>
        </w:rPr>
      </w:pPr>
    </w:p>
    <w:p w14:paraId="58819346" w14:textId="77777777" w:rsidR="009C2EBA" w:rsidRDefault="009C2EBA">
      <w:pPr>
        <w:rPr>
          <w:rFonts w:ascii="Times New Roman" w:hAnsi="Times New Roman" w:cs="Times New Roman"/>
        </w:rPr>
      </w:pPr>
    </w:p>
    <w:p w14:paraId="4034B26B" w14:textId="77777777" w:rsidR="009C2EBA" w:rsidRDefault="009C2EBA">
      <w:pPr>
        <w:rPr>
          <w:rFonts w:ascii="Times New Roman" w:hAnsi="Times New Roman" w:cs="Times New Roman"/>
        </w:rPr>
      </w:pPr>
    </w:p>
    <w:p w14:paraId="41C5CDB8" w14:textId="40AD782E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4. Dataset Description</w:t>
      </w:r>
    </w:p>
    <w:p w14:paraId="5C71D2B9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The Titanic dataset contains information about passengers aboard the Titanic ship.</w:t>
      </w:r>
    </w:p>
    <w:p w14:paraId="15ADFCF8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4ECE6FF0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Dataset Features:</w:t>
      </w:r>
    </w:p>
    <w:p w14:paraId="60A92CB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PassengerId: Unique passenger ID</w:t>
      </w:r>
    </w:p>
    <w:p w14:paraId="55256336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Survived: Survival status</w:t>
      </w:r>
    </w:p>
    <w:p w14:paraId="165BFCB1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Pclass: Ticket class</w:t>
      </w:r>
    </w:p>
    <w:p w14:paraId="61F9BF42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Name: Passenger name</w:t>
      </w:r>
    </w:p>
    <w:p w14:paraId="452B203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Sex: Gender</w:t>
      </w:r>
    </w:p>
    <w:p w14:paraId="227FC4A2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Age: Passenger age</w:t>
      </w:r>
    </w:p>
    <w:p w14:paraId="1AA74ED9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Fare: Ticket fare</w:t>
      </w:r>
    </w:p>
    <w:p w14:paraId="1F88A610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- Embarked: Port of embarkation</w:t>
      </w:r>
    </w:p>
    <w:p w14:paraId="58577560" w14:textId="77777777" w:rsidR="00434A81" w:rsidRDefault="00434A81">
      <w:pPr>
        <w:rPr>
          <w:rFonts w:ascii="Times New Roman" w:hAnsi="Times New Roman" w:cs="Times New Roman"/>
        </w:rPr>
      </w:pPr>
    </w:p>
    <w:p w14:paraId="1139451D" w14:textId="77777777" w:rsidR="00936179" w:rsidRPr="00936179" w:rsidRDefault="00936179">
      <w:pPr>
        <w:rPr>
          <w:rFonts w:ascii="Times New Roman" w:hAnsi="Times New Roman" w:cs="Times New Roman"/>
        </w:rPr>
      </w:pPr>
    </w:p>
    <w:p w14:paraId="29D35399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0D9D4523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60D1CD67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07793F49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569CC2B9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7AA7031D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57AE1C22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64CD6277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6B46211E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26E6D7E3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4D5E216D" w14:textId="77777777" w:rsidR="009C2EBA" w:rsidRDefault="009C2EBA" w:rsidP="00936179">
      <w:pPr>
        <w:rPr>
          <w:rFonts w:ascii="Times New Roman" w:hAnsi="Times New Roman" w:cs="Times New Roman"/>
          <w:lang w:val="en-IN"/>
        </w:rPr>
      </w:pPr>
    </w:p>
    <w:p w14:paraId="46D5A2E1" w14:textId="2F3534FB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lastRenderedPageBreak/>
        <w:t>5. Data Cleaning Process</w:t>
      </w:r>
    </w:p>
    <w:p w14:paraId="0CD659E6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Several preprocessing steps were performed on the dataset.</w:t>
      </w:r>
    </w:p>
    <w:p w14:paraId="16437CF6" w14:textId="459F1B8A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Handling Missing Values</w:t>
      </w:r>
    </w:p>
    <w:p w14:paraId="361DA9E2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Missing values in columns such as Age, Fare, and Embarked were handled using mean and mode replacement methods.</w:t>
      </w:r>
    </w:p>
    <w:p w14:paraId="2B0B05A4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Example:</w:t>
      </w:r>
    </w:p>
    <w:p w14:paraId="60E42371" w14:textId="77777777" w:rsidR="00936179" w:rsidRPr="00936179" w:rsidRDefault="00936179" w:rsidP="009361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 xml:space="preserve">Missing Age values were replaced with average age </w:t>
      </w:r>
    </w:p>
    <w:p w14:paraId="2B308F1A" w14:textId="77777777" w:rsidR="00936179" w:rsidRPr="00936179" w:rsidRDefault="00936179" w:rsidP="009361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 xml:space="preserve">Missing Embarked values were replaced with the most frequent value </w:t>
      </w:r>
    </w:p>
    <w:p w14:paraId="00EEA540" w14:textId="2E532794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</w:p>
    <w:p w14:paraId="5E4642B1" w14:textId="660950CF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 xml:space="preserve"> Removing Duplicates</w:t>
      </w:r>
    </w:p>
    <w:p w14:paraId="48797437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Duplicate records were removed using Python functions to improve dataset quality.</w:t>
      </w:r>
    </w:p>
    <w:p w14:paraId="766C4735" w14:textId="47222CD6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</w:p>
    <w:p w14:paraId="32F4A54E" w14:textId="160FE4C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 xml:space="preserve"> Dropping Unnecessary Columns</w:t>
      </w:r>
    </w:p>
    <w:p w14:paraId="6E766E49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The Cabin column contained too many missing values and was removed from the dataset.</w:t>
      </w:r>
    </w:p>
    <w:p w14:paraId="5071D543" w14:textId="124AE874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</w:p>
    <w:p w14:paraId="3A0F572A" w14:textId="49607AE3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Outlier Detection</w:t>
      </w:r>
    </w:p>
    <w:p w14:paraId="798FA857" w14:textId="77777777" w:rsidR="00936179" w:rsidRPr="00936179" w:rsidRDefault="00936179" w:rsidP="00936179">
      <w:pPr>
        <w:rPr>
          <w:rFonts w:ascii="Times New Roman" w:hAnsi="Times New Roman" w:cs="Times New Roman"/>
          <w:lang w:val="en-IN"/>
        </w:rPr>
      </w:pPr>
      <w:r w:rsidRPr="00936179">
        <w:rPr>
          <w:rFonts w:ascii="Times New Roman" w:hAnsi="Times New Roman" w:cs="Times New Roman"/>
          <w:lang w:val="en-IN"/>
        </w:rPr>
        <w:t>Boxplots were used to identify outliers in numerical columns such as Age and Fare.</w:t>
      </w:r>
    </w:p>
    <w:p w14:paraId="4176A4DD" w14:textId="5306E450" w:rsidR="00936179" w:rsidRPr="00936179" w:rsidRDefault="00936179" w:rsidP="00936179">
      <w:pPr>
        <w:rPr>
          <w:rFonts w:ascii="Times New Roman" w:hAnsi="Times New Roman" w:cs="Times New Roman"/>
        </w:rPr>
      </w:pPr>
    </w:p>
    <w:p w14:paraId="54F75B82" w14:textId="77777777" w:rsidR="00434A81" w:rsidRDefault="00434A81">
      <w:pPr>
        <w:rPr>
          <w:rFonts w:ascii="Times New Roman" w:hAnsi="Times New Roman" w:cs="Times New Roman"/>
        </w:rPr>
      </w:pPr>
    </w:p>
    <w:p w14:paraId="357C292F" w14:textId="77777777" w:rsidR="00D77483" w:rsidRDefault="00D77483">
      <w:pPr>
        <w:rPr>
          <w:rFonts w:ascii="Times New Roman" w:hAnsi="Times New Roman" w:cs="Times New Roman"/>
        </w:rPr>
      </w:pPr>
    </w:p>
    <w:p w14:paraId="222E8846" w14:textId="77777777" w:rsidR="00D77483" w:rsidRDefault="00D77483">
      <w:pPr>
        <w:rPr>
          <w:rFonts w:ascii="Times New Roman" w:hAnsi="Times New Roman" w:cs="Times New Roman"/>
        </w:rPr>
      </w:pPr>
    </w:p>
    <w:p w14:paraId="0D08C9D1" w14:textId="77777777" w:rsidR="00D77483" w:rsidRDefault="00D77483">
      <w:pPr>
        <w:rPr>
          <w:rFonts w:ascii="Times New Roman" w:hAnsi="Times New Roman" w:cs="Times New Roman"/>
        </w:rPr>
      </w:pPr>
    </w:p>
    <w:p w14:paraId="35533E5D" w14:textId="77777777" w:rsidR="00D77483" w:rsidRDefault="00D77483">
      <w:pPr>
        <w:rPr>
          <w:rFonts w:ascii="Times New Roman" w:hAnsi="Times New Roman" w:cs="Times New Roman"/>
        </w:rPr>
      </w:pPr>
    </w:p>
    <w:p w14:paraId="7FDAE132" w14:textId="77777777" w:rsidR="00D77483" w:rsidRDefault="00D77483">
      <w:pPr>
        <w:rPr>
          <w:rFonts w:ascii="Times New Roman" w:hAnsi="Times New Roman" w:cs="Times New Roman"/>
        </w:rPr>
      </w:pPr>
    </w:p>
    <w:p w14:paraId="0D8010E9" w14:textId="77777777" w:rsidR="00D77483" w:rsidRPr="00936179" w:rsidRDefault="00D77483">
      <w:pPr>
        <w:rPr>
          <w:rFonts w:ascii="Times New Roman" w:hAnsi="Times New Roman" w:cs="Times New Roman"/>
        </w:rPr>
      </w:pPr>
    </w:p>
    <w:p w14:paraId="0FBE044D" w14:textId="7777777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lastRenderedPageBreak/>
        <w:t>6. Data Visualization</w:t>
      </w:r>
    </w:p>
    <w:p w14:paraId="07B7AC95" w14:textId="7777777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>Several visualizations were created to analyze the dataset.</w:t>
      </w:r>
    </w:p>
    <w:p w14:paraId="2C6482DB" w14:textId="480B9456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 Survival Count Graph</w:t>
      </w:r>
    </w:p>
    <w:p w14:paraId="26FCE447" w14:textId="7777777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>A countplot was created to compare survived and non-survived passengers.</w:t>
      </w:r>
    </w:p>
    <w:p w14:paraId="55EEB38D" w14:textId="6AA8359C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drawing>
          <wp:inline distT="0" distB="0" distL="0" distR="0" wp14:anchorId="521D925D" wp14:editId="26FB6AD4">
            <wp:extent cx="3748669" cy="2247900"/>
            <wp:effectExtent l="0" t="0" r="4445" b="0"/>
            <wp:docPr id="17913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7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7994" cy="225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0270" w14:textId="5C5434B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Gender </w:t>
      </w:r>
      <w:r>
        <w:rPr>
          <w:rFonts w:ascii="Times New Roman" w:hAnsi="Times New Roman" w:cs="Times New Roman"/>
          <w:lang w:val="en-IN"/>
        </w:rPr>
        <w:t>count</w:t>
      </w:r>
    </w:p>
    <w:p w14:paraId="414950D7" w14:textId="7777777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>A graph was created to compare male and female passengers.</w:t>
      </w:r>
    </w:p>
    <w:p w14:paraId="0878D860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drawing>
          <wp:inline distT="0" distB="0" distL="0" distR="0" wp14:anchorId="2A6813B1" wp14:editId="5E5B407D">
            <wp:extent cx="3700750" cy="2468880"/>
            <wp:effectExtent l="0" t="0" r="0" b="7620"/>
            <wp:docPr id="145404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832" cy="247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10E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 </w:t>
      </w:r>
    </w:p>
    <w:p w14:paraId="0FB3F265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</w:p>
    <w:p w14:paraId="54625DB7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</w:p>
    <w:p w14:paraId="3613CDB0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</w:p>
    <w:p w14:paraId="63CFEC59" w14:textId="5CB20FC5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lastRenderedPageBreak/>
        <w:t xml:space="preserve">Age Distribution </w:t>
      </w:r>
      <w:r>
        <w:rPr>
          <w:rFonts w:ascii="Times New Roman" w:hAnsi="Times New Roman" w:cs="Times New Roman"/>
          <w:lang w:val="en-IN"/>
        </w:rPr>
        <w:t xml:space="preserve">age </w:t>
      </w:r>
    </w:p>
    <w:p w14:paraId="3AAAFC95" w14:textId="5978EB16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A histogram was used to </w:t>
      </w:r>
      <w:r w:rsidRPr="00D77483">
        <w:rPr>
          <w:rFonts w:ascii="Times New Roman" w:hAnsi="Times New Roman" w:cs="Times New Roman"/>
          <w:lang w:val="en-IN"/>
        </w:rPr>
        <w:t>analyse</w:t>
      </w:r>
      <w:r w:rsidRPr="00D77483">
        <w:rPr>
          <w:rFonts w:ascii="Times New Roman" w:hAnsi="Times New Roman" w:cs="Times New Roman"/>
          <w:lang w:val="en-IN"/>
        </w:rPr>
        <w:t xml:space="preserve"> passenger age distribution.</w:t>
      </w:r>
    </w:p>
    <w:p w14:paraId="76A81E22" w14:textId="5A7D815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drawing>
          <wp:inline distT="0" distB="0" distL="0" distR="0" wp14:anchorId="1BD7CE62" wp14:editId="43F9F743">
            <wp:extent cx="3849859" cy="2788920"/>
            <wp:effectExtent l="0" t="0" r="0" b="0"/>
            <wp:docPr id="10808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774" cy="279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FF74" w14:textId="5CE1DADB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 Survival by Gender</w:t>
      </w:r>
    </w:p>
    <w:p w14:paraId="4A8CDDC8" w14:textId="7777777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>A grouped graph was used to compare survival rates by gender.</w:t>
      </w:r>
    </w:p>
    <w:p w14:paraId="313DAB42" w14:textId="1C7B1BE2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drawing>
          <wp:inline distT="0" distB="0" distL="0" distR="0" wp14:anchorId="39E963BA" wp14:editId="5BB53538">
            <wp:extent cx="4163242" cy="2865120"/>
            <wp:effectExtent l="0" t="0" r="8890" b="0"/>
            <wp:docPr id="57881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1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5744" cy="28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9202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 </w:t>
      </w:r>
    </w:p>
    <w:p w14:paraId="56F4D0AB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</w:p>
    <w:p w14:paraId="6211323A" w14:textId="77777777" w:rsidR="00D77483" w:rsidRDefault="00D77483" w:rsidP="00D77483">
      <w:pPr>
        <w:rPr>
          <w:rFonts w:ascii="Times New Roman" w:hAnsi="Times New Roman" w:cs="Times New Roman"/>
          <w:lang w:val="en-IN"/>
        </w:rPr>
      </w:pPr>
    </w:p>
    <w:p w14:paraId="25DFE0B7" w14:textId="08F60B03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lastRenderedPageBreak/>
        <w:t>Correlation Heatmap</w:t>
      </w:r>
    </w:p>
    <w:p w14:paraId="18BC88E0" w14:textId="13A52287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t xml:space="preserve">A heatmap was generated to </w:t>
      </w:r>
      <w:r w:rsidRPr="00D77483">
        <w:rPr>
          <w:rFonts w:ascii="Times New Roman" w:hAnsi="Times New Roman" w:cs="Times New Roman"/>
          <w:lang w:val="en-IN"/>
        </w:rPr>
        <w:t>analyse</w:t>
      </w:r>
      <w:r w:rsidRPr="00D77483">
        <w:rPr>
          <w:rFonts w:ascii="Times New Roman" w:hAnsi="Times New Roman" w:cs="Times New Roman"/>
          <w:lang w:val="en-IN"/>
        </w:rPr>
        <w:t xml:space="preserve"> relationships between numerical variables.</w:t>
      </w:r>
    </w:p>
    <w:p w14:paraId="6FD31E39" w14:textId="7DE3A0B0" w:rsidR="00D77483" w:rsidRPr="00D77483" w:rsidRDefault="00D77483" w:rsidP="00D77483">
      <w:pPr>
        <w:rPr>
          <w:rFonts w:ascii="Times New Roman" w:hAnsi="Times New Roman" w:cs="Times New Roman"/>
          <w:lang w:val="en-IN"/>
        </w:rPr>
      </w:pPr>
      <w:r w:rsidRPr="00D77483">
        <w:rPr>
          <w:rFonts w:ascii="Times New Roman" w:hAnsi="Times New Roman" w:cs="Times New Roman"/>
          <w:lang w:val="en-IN"/>
        </w:rPr>
        <w:drawing>
          <wp:inline distT="0" distB="0" distL="0" distR="0" wp14:anchorId="2098823D" wp14:editId="5CB9B5A5">
            <wp:extent cx="4144748" cy="2636520"/>
            <wp:effectExtent l="0" t="0" r="8255" b="0"/>
            <wp:docPr id="8543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4240" cy="264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483">
        <w:rPr>
          <w:rFonts w:ascii="Times New Roman" w:hAnsi="Times New Roman" w:cs="Times New Roman"/>
          <w:lang w:val="en-IN"/>
        </w:rPr>
        <w:t>.</w:t>
      </w:r>
    </w:p>
    <w:p w14:paraId="51511090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03579D30" w14:textId="77777777" w:rsidR="00D77483" w:rsidRDefault="00D77483">
      <w:pPr>
        <w:rPr>
          <w:rFonts w:ascii="Times New Roman" w:hAnsi="Times New Roman" w:cs="Times New Roman"/>
        </w:rPr>
      </w:pPr>
    </w:p>
    <w:p w14:paraId="57EC308E" w14:textId="77777777" w:rsidR="00D77483" w:rsidRDefault="00D77483">
      <w:pPr>
        <w:rPr>
          <w:rFonts w:ascii="Times New Roman" w:hAnsi="Times New Roman" w:cs="Times New Roman"/>
        </w:rPr>
      </w:pPr>
    </w:p>
    <w:p w14:paraId="439AA29C" w14:textId="77777777" w:rsidR="00D77483" w:rsidRDefault="00D77483">
      <w:pPr>
        <w:rPr>
          <w:rFonts w:ascii="Times New Roman" w:hAnsi="Times New Roman" w:cs="Times New Roman"/>
        </w:rPr>
      </w:pPr>
    </w:p>
    <w:p w14:paraId="72678897" w14:textId="77777777" w:rsidR="00D77483" w:rsidRDefault="00D77483">
      <w:pPr>
        <w:rPr>
          <w:rFonts w:ascii="Times New Roman" w:hAnsi="Times New Roman" w:cs="Times New Roman"/>
        </w:rPr>
      </w:pPr>
    </w:p>
    <w:p w14:paraId="780BFF0F" w14:textId="77777777" w:rsidR="00D77483" w:rsidRDefault="00D77483">
      <w:pPr>
        <w:rPr>
          <w:rFonts w:ascii="Times New Roman" w:hAnsi="Times New Roman" w:cs="Times New Roman"/>
        </w:rPr>
      </w:pPr>
    </w:p>
    <w:p w14:paraId="11618ADD" w14:textId="77777777" w:rsidR="00D77483" w:rsidRDefault="00D77483">
      <w:pPr>
        <w:rPr>
          <w:rFonts w:ascii="Times New Roman" w:hAnsi="Times New Roman" w:cs="Times New Roman"/>
        </w:rPr>
      </w:pPr>
    </w:p>
    <w:p w14:paraId="6663507A" w14:textId="77777777" w:rsidR="00D77483" w:rsidRDefault="00D77483">
      <w:pPr>
        <w:rPr>
          <w:rFonts w:ascii="Times New Roman" w:hAnsi="Times New Roman" w:cs="Times New Roman"/>
        </w:rPr>
      </w:pPr>
    </w:p>
    <w:p w14:paraId="7B35D807" w14:textId="77777777" w:rsidR="00D77483" w:rsidRDefault="00D77483">
      <w:pPr>
        <w:rPr>
          <w:rFonts w:ascii="Times New Roman" w:hAnsi="Times New Roman" w:cs="Times New Roman"/>
        </w:rPr>
      </w:pPr>
    </w:p>
    <w:p w14:paraId="2A34EBDC" w14:textId="77777777" w:rsidR="00D77483" w:rsidRDefault="00D77483">
      <w:pPr>
        <w:rPr>
          <w:rFonts w:ascii="Times New Roman" w:hAnsi="Times New Roman" w:cs="Times New Roman"/>
        </w:rPr>
      </w:pPr>
    </w:p>
    <w:p w14:paraId="50792AAD" w14:textId="77777777" w:rsidR="00D77483" w:rsidRDefault="00D77483">
      <w:pPr>
        <w:rPr>
          <w:rFonts w:ascii="Times New Roman" w:hAnsi="Times New Roman" w:cs="Times New Roman"/>
        </w:rPr>
      </w:pPr>
    </w:p>
    <w:p w14:paraId="35295E10" w14:textId="77777777" w:rsidR="00D77483" w:rsidRDefault="00D77483">
      <w:pPr>
        <w:rPr>
          <w:rFonts w:ascii="Times New Roman" w:hAnsi="Times New Roman" w:cs="Times New Roman"/>
        </w:rPr>
      </w:pPr>
    </w:p>
    <w:p w14:paraId="1D88A23B" w14:textId="77777777" w:rsidR="00D77483" w:rsidRDefault="00D77483">
      <w:pPr>
        <w:rPr>
          <w:rFonts w:ascii="Times New Roman" w:hAnsi="Times New Roman" w:cs="Times New Roman"/>
        </w:rPr>
      </w:pPr>
    </w:p>
    <w:p w14:paraId="12D5EB04" w14:textId="77777777" w:rsidR="00D77483" w:rsidRDefault="00D77483">
      <w:pPr>
        <w:rPr>
          <w:rFonts w:ascii="Times New Roman" w:hAnsi="Times New Roman" w:cs="Times New Roman"/>
        </w:rPr>
      </w:pPr>
    </w:p>
    <w:p w14:paraId="2DF536A9" w14:textId="1DC467FC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7. Insights &amp; Findings</w:t>
      </w:r>
    </w:p>
    <w:p w14:paraId="333EBCC6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1. Most passengers on the Titanic were male.</w:t>
      </w:r>
    </w:p>
    <w:p w14:paraId="08DCC76F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2. Female passengers had a better survival rate.</w:t>
      </w:r>
    </w:p>
    <w:p w14:paraId="18DB961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3. Most passengers were between 20–40 years old.</w:t>
      </w:r>
    </w:p>
    <w:p w14:paraId="3B199CA4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4. Some fare values were significantly higher than others.</w:t>
      </w:r>
    </w:p>
    <w:p w14:paraId="609B0077" w14:textId="77777777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t>5. Data cleaning improved dataset consistency and usability.</w:t>
      </w:r>
    </w:p>
    <w:p w14:paraId="356DBA9C" w14:textId="77777777" w:rsidR="00434A81" w:rsidRPr="00936179" w:rsidRDefault="00434A81">
      <w:pPr>
        <w:rPr>
          <w:rFonts w:ascii="Times New Roman" w:hAnsi="Times New Roman" w:cs="Times New Roman"/>
        </w:rPr>
      </w:pPr>
    </w:p>
    <w:p w14:paraId="791D1476" w14:textId="77777777" w:rsidR="00D77483" w:rsidRDefault="00D77483">
      <w:pPr>
        <w:rPr>
          <w:rFonts w:ascii="Times New Roman" w:hAnsi="Times New Roman" w:cs="Times New Roman"/>
        </w:rPr>
      </w:pPr>
    </w:p>
    <w:p w14:paraId="7E0733DF" w14:textId="77777777" w:rsidR="00D77483" w:rsidRDefault="00D77483">
      <w:pPr>
        <w:rPr>
          <w:rFonts w:ascii="Times New Roman" w:hAnsi="Times New Roman" w:cs="Times New Roman"/>
        </w:rPr>
      </w:pPr>
    </w:p>
    <w:p w14:paraId="3135ED50" w14:textId="77777777" w:rsidR="00D77483" w:rsidRDefault="00D77483">
      <w:pPr>
        <w:rPr>
          <w:rFonts w:ascii="Times New Roman" w:hAnsi="Times New Roman" w:cs="Times New Roman"/>
        </w:rPr>
      </w:pPr>
    </w:p>
    <w:p w14:paraId="687A4BE6" w14:textId="77777777" w:rsidR="00D77483" w:rsidRDefault="00D77483">
      <w:pPr>
        <w:rPr>
          <w:rFonts w:ascii="Times New Roman" w:hAnsi="Times New Roman" w:cs="Times New Roman"/>
        </w:rPr>
      </w:pPr>
    </w:p>
    <w:p w14:paraId="4BE39441" w14:textId="77777777" w:rsidR="00D77483" w:rsidRDefault="00D77483">
      <w:pPr>
        <w:rPr>
          <w:rFonts w:ascii="Times New Roman" w:hAnsi="Times New Roman" w:cs="Times New Roman"/>
        </w:rPr>
      </w:pPr>
    </w:p>
    <w:p w14:paraId="52D88100" w14:textId="77777777" w:rsidR="00D77483" w:rsidRDefault="00D77483">
      <w:pPr>
        <w:rPr>
          <w:rFonts w:ascii="Times New Roman" w:hAnsi="Times New Roman" w:cs="Times New Roman"/>
        </w:rPr>
      </w:pPr>
    </w:p>
    <w:p w14:paraId="7C1107B3" w14:textId="77777777" w:rsidR="00D77483" w:rsidRDefault="00D77483">
      <w:pPr>
        <w:rPr>
          <w:rFonts w:ascii="Times New Roman" w:hAnsi="Times New Roman" w:cs="Times New Roman"/>
        </w:rPr>
      </w:pPr>
    </w:p>
    <w:p w14:paraId="1868782A" w14:textId="77777777" w:rsidR="00D77483" w:rsidRDefault="00D77483">
      <w:pPr>
        <w:rPr>
          <w:rFonts w:ascii="Times New Roman" w:hAnsi="Times New Roman" w:cs="Times New Roman"/>
        </w:rPr>
      </w:pPr>
    </w:p>
    <w:p w14:paraId="15A958BD" w14:textId="77777777" w:rsidR="00D77483" w:rsidRDefault="00D77483">
      <w:pPr>
        <w:rPr>
          <w:rFonts w:ascii="Times New Roman" w:hAnsi="Times New Roman" w:cs="Times New Roman"/>
        </w:rPr>
      </w:pPr>
    </w:p>
    <w:p w14:paraId="418BC236" w14:textId="77777777" w:rsidR="00D77483" w:rsidRDefault="00D77483">
      <w:pPr>
        <w:rPr>
          <w:rFonts w:ascii="Times New Roman" w:hAnsi="Times New Roman" w:cs="Times New Roman"/>
        </w:rPr>
      </w:pPr>
    </w:p>
    <w:p w14:paraId="71C869EA" w14:textId="77777777" w:rsidR="00D77483" w:rsidRDefault="00D77483">
      <w:pPr>
        <w:rPr>
          <w:rFonts w:ascii="Times New Roman" w:hAnsi="Times New Roman" w:cs="Times New Roman"/>
        </w:rPr>
      </w:pPr>
    </w:p>
    <w:p w14:paraId="3CFCB4E3" w14:textId="77777777" w:rsidR="00D77483" w:rsidRDefault="00D77483">
      <w:pPr>
        <w:rPr>
          <w:rFonts w:ascii="Times New Roman" w:hAnsi="Times New Roman" w:cs="Times New Roman"/>
        </w:rPr>
      </w:pPr>
    </w:p>
    <w:p w14:paraId="2F469D2C" w14:textId="77777777" w:rsidR="00D77483" w:rsidRDefault="00D77483">
      <w:pPr>
        <w:rPr>
          <w:rFonts w:ascii="Times New Roman" w:hAnsi="Times New Roman" w:cs="Times New Roman"/>
        </w:rPr>
      </w:pPr>
    </w:p>
    <w:p w14:paraId="371AA54D" w14:textId="77777777" w:rsidR="00D77483" w:rsidRDefault="00D77483">
      <w:pPr>
        <w:rPr>
          <w:rFonts w:ascii="Times New Roman" w:hAnsi="Times New Roman" w:cs="Times New Roman"/>
        </w:rPr>
      </w:pPr>
    </w:p>
    <w:p w14:paraId="195A450F" w14:textId="77777777" w:rsidR="00D77483" w:rsidRDefault="00D77483">
      <w:pPr>
        <w:rPr>
          <w:rFonts w:ascii="Times New Roman" w:hAnsi="Times New Roman" w:cs="Times New Roman"/>
        </w:rPr>
      </w:pPr>
    </w:p>
    <w:p w14:paraId="33A29B7F" w14:textId="77777777" w:rsidR="00D77483" w:rsidRDefault="00D77483">
      <w:pPr>
        <w:rPr>
          <w:rFonts w:ascii="Times New Roman" w:hAnsi="Times New Roman" w:cs="Times New Roman"/>
        </w:rPr>
      </w:pPr>
    </w:p>
    <w:p w14:paraId="6DA0D47B" w14:textId="77777777" w:rsidR="00D77483" w:rsidRDefault="00D77483">
      <w:pPr>
        <w:rPr>
          <w:rFonts w:ascii="Times New Roman" w:hAnsi="Times New Roman" w:cs="Times New Roman"/>
        </w:rPr>
      </w:pPr>
    </w:p>
    <w:p w14:paraId="19C14528" w14:textId="77777777" w:rsidR="00D77483" w:rsidRDefault="00D77483">
      <w:pPr>
        <w:rPr>
          <w:rFonts w:ascii="Times New Roman" w:hAnsi="Times New Roman" w:cs="Times New Roman"/>
        </w:rPr>
      </w:pPr>
    </w:p>
    <w:p w14:paraId="4D9CC34B" w14:textId="2686DC69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8. Conclusion</w:t>
      </w:r>
    </w:p>
    <w:p w14:paraId="1D0C404C" w14:textId="77777777" w:rsidR="009C2EBA" w:rsidRPr="009C2EBA" w:rsidRDefault="009C2EBA" w:rsidP="009C2EBA">
      <w:p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>This project demonstrated the importance of data cleaning and visualization in data analysis.</w:t>
      </w:r>
      <w:r w:rsidRPr="009C2EBA">
        <w:rPr>
          <w:rFonts w:ascii="Times New Roman" w:hAnsi="Times New Roman" w:cs="Times New Roman"/>
          <w:lang w:val="en-IN"/>
        </w:rPr>
        <w:br/>
        <w:t>Using Python libraries such as Pandas, Matplotlib, and Seaborn, the Titanic dataset was successfully cleaned and analyzed.</w:t>
      </w:r>
    </w:p>
    <w:p w14:paraId="7A0B5C54" w14:textId="77777777" w:rsidR="009C2EBA" w:rsidRPr="009C2EBA" w:rsidRDefault="009C2EBA" w:rsidP="009C2EBA">
      <w:p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>The project helped in understanding:</w:t>
      </w:r>
    </w:p>
    <w:p w14:paraId="20E1EF9D" w14:textId="77777777" w:rsidR="009C2EBA" w:rsidRPr="009C2EBA" w:rsidRDefault="009C2EBA" w:rsidP="009C2EBA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Missing value handling </w:t>
      </w:r>
    </w:p>
    <w:p w14:paraId="16B21F7F" w14:textId="77777777" w:rsidR="009C2EBA" w:rsidRPr="009C2EBA" w:rsidRDefault="009C2EBA" w:rsidP="009C2EBA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Duplicate removal </w:t>
      </w:r>
    </w:p>
    <w:p w14:paraId="4A6F0D39" w14:textId="77777777" w:rsidR="009C2EBA" w:rsidRPr="009C2EBA" w:rsidRDefault="009C2EBA" w:rsidP="009C2EBA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Data preprocessing </w:t>
      </w:r>
    </w:p>
    <w:p w14:paraId="215B257E" w14:textId="77777777" w:rsidR="009C2EBA" w:rsidRPr="009C2EBA" w:rsidRDefault="009C2EBA" w:rsidP="009C2EBA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Graphical analysis </w:t>
      </w:r>
    </w:p>
    <w:p w14:paraId="40BA07D3" w14:textId="77777777" w:rsidR="009C2EBA" w:rsidRPr="009C2EBA" w:rsidRDefault="009C2EBA" w:rsidP="009C2EBA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Data storytelling </w:t>
      </w:r>
    </w:p>
    <w:p w14:paraId="3BCAF435" w14:textId="77777777" w:rsidR="009C2EBA" w:rsidRPr="009C2EBA" w:rsidRDefault="009C2EBA" w:rsidP="009C2EBA">
      <w:p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>Overall, this project improved practical knowledge of Python-based data analysis.</w:t>
      </w:r>
    </w:p>
    <w:p w14:paraId="77392E5E" w14:textId="77777777" w:rsidR="009C2EBA" w:rsidRDefault="009C2EBA">
      <w:pPr>
        <w:rPr>
          <w:rFonts w:ascii="Times New Roman" w:hAnsi="Times New Roman" w:cs="Times New Roman"/>
        </w:rPr>
      </w:pPr>
    </w:p>
    <w:p w14:paraId="1AF70E23" w14:textId="77777777" w:rsidR="009C2EBA" w:rsidRDefault="009C2EBA">
      <w:pPr>
        <w:rPr>
          <w:rFonts w:ascii="Times New Roman" w:hAnsi="Times New Roman" w:cs="Times New Roman"/>
        </w:rPr>
      </w:pPr>
    </w:p>
    <w:p w14:paraId="22897B4A" w14:textId="77777777" w:rsidR="009C2EBA" w:rsidRDefault="009C2EBA">
      <w:pPr>
        <w:rPr>
          <w:rFonts w:ascii="Times New Roman" w:hAnsi="Times New Roman" w:cs="Times New Roman"/>
        </w:rPr>
      </w:pPr>
    </w:p>
    <w:p w14:paraId="5D5BF184" w14:textId="77777777" w:rsidR="009C2EBA" w:rsidRDefault="009C2EBA">
      <w:pPr>
        <w:rPr>
          <w:rFonts w:ascii="Times New Roman" w:hAnsi="Times New Roman" w:cs="Times New Roman"/>
        </w:rPr>
      </w:pPr>
    </w:p>
    <w:p w14:paraId="4C03082B" w14:textId="77777777" w:rsidR="009C2EBA" w:rsidRDefault="009C2EBA">
      <w:pPr>
        <w:rPr>
          <w:rFonts w:ascii="Times New Roman" w:hAnsi="Times New Roman" w:cs="Times New Roman"/>
        </w:rPr>
      </w:pPr>
    </w:p>
    <w:p w14:paraId="2F7DFF35" w14:textId="77777777" w:rsidR="009C2EBA" w:rsidRDefault="009C2EBA">
      <w:pPr>
        <w:rPr>
          <w:rFonts w:ascii="Times New Roman" w:hAnsi="Times New Roman" w:cs="Times New Roman"/>
        </w:rPr>
      </w:pPr>
    </w:p>
    <w:p w14:paraId="15E817CD" w14:textId="77777777" w:rsidR="009C2EBA" w:rsidRDefault="009C2EBA">
      <w:pPr>
        <w:rPr>
          <w:rFonts w:ascii="Times New Roman" w:hAnsi="Times New Roman" w:cs="Times New Roman"/>
        </w:rPr>
      </w:pPr>
    </w:p>
    <w:p w14:paraId="23896D5F" w14:textId="77777777" w:rsidR="009C2EBA" w:rsidRDefault="009C2EBA">
      <w:pPr>
        <w:rPr>
          <w:rFonts w:ascii="Times New Roman" w:hAnsi="Times New Roman" w:cs="Times New Roman"/>
        </w:rPr>
      </w:pPr>
    </w:p>
    <w:p w14:paraId="24423329" w14:textId="77777777" w:rsidR="009C2EBA" w:rsidRDefault="009C2EBA">
      <w:pPr>
        <w:rPr>
          <w:rFonts w:ascii="Times New Roman" w:hAnsi="Times New Roman" w:cs="Times New Roman"/>
        </w:rPr>
      </w:pPr>
    </w:p>
    <w:p w14:paraId="23A15A4C" w14:textId="77777777" w:rsidR="009C2EBA" w:rsidRDefault="009C2EBA">
      <w:pPr>
        <w:rPr>
          <w:rFonts w:ascii="Times New Roman" w:hAnsi="Times New Roman" w:cs="Times New Roman"/>
        </w:rPr>
      </w:pPr>
    </w:p>
    <w:p w14:paraId="4536C458" w14:textId="77777777" w:rsidR="009C2EBA" w:rsidRDefault="009C2EBA">
      <w:pPr>
        <w:rPr>
          <w:rFonts w:ascii="Times New Roman" w:hAnsi="Times New Roman" w:cs="Times New Roman"/>
        </w:rPr>
      </w:pPr>
    </w:p>
    <w:p w14:paraId="55E15408" w14:textId="77777777" w:rsidR="009C2EBA" w:rsidRDefault="009C2EBA">
      <w:pPr>
        <w:rPr>
          <w:rFonts w:ascii="Times New Roman" w:hAnsi="Times New Roman" w:cs="Times New Roman"/>
        </w:rPr>
      </w:pPr>
    </w:p>
    <w:p w14:paraId="795128B0" w14:textId="77777777" w:rsidR="009C2EBA" w:rsidRDefault="009C2EBA">
      <w:pPr>
        <w:rPr>
          <w:rFonts w:ascii="Times New Roman" w:hAnsi="Times New Roman" w:cs="Times New Roman"/>
        </w:rPr>
      </w:pPr>
    </w:p>
    <w:p w14:paraId="5000CB84" w14:textId="77777777" w:rsidR="009C2EBA" w:rsidRDefault="009C2EBA">
      <w:pPr>
        <w:rPr>
          <w:rFonts w:ascii="Times New Roman" w:hAnsi="Times New Roman" w:cs="Times New Roman"/>
        </w:rPr>
      </w:pPr>
    </w:p>
    <w:p w14:paraId="78520937" w14:textId="3992CE4A" w:rsidR="00434A81" w:rsidRPr="00936179" w:rsidRDefault="00000000">
      <w:pPr>
        <w:rPr>
          <w:rFonts w:ascii="Times New Roman" w:hAnsi="Times New Roman" w:cs="Times New Roman"/>
        </w:rPr>
      </w:pPr>
      <w:r w:rsidRPr="00936179">
        <w:rPr>
          <w:rFonts w:ascii="Times New Roman" w:hAnsi="Times New Roman" w:cs="Times New Roman"/>
        </w:rPr>
        <w:lastRenderedPageBreak/>
        <w:t>9. Future Scope</w:t>
      </w:r>
    </w:p>
    <w:p w14:paraId="6DFAB269" w14:textId="77777777" w:rsidR="009C2EBA" w:rsidRPr="009C2EBA" w:rsidRDefault="00000000" w:rsidP="009C2EBA">
      <w:pPr>
        <w:rPr>
          <w:lang w:val="en-IN"/>
        </w:rPr>
      </w:pPr>
      <w:r w:rsidRPr="00936179">
        <w:rPr>
          <w:rFonts w:ascii="Times New Roman" w:hAnsi="Times New Roman" w:cs="Times New Roman"/>
        </w:rPr>
        <w:t xml:space="preserve">- </w:t>
      </w:r>
      <w:r w:rsidR="009C2EBA" w:rsidRPr="009C2EBA">
        <w:rPr>
          <w:lang w:val="en-IN"/>
        </w:rPr>
        <w:t>Future improvements can include:</w:t>
      </w:r>
    </w:p>
    <w:p w14:paraId="459B5D48" w14:textId="77777777" w:rsidR="009C2EBA" w:rsidRPr="009C2EBA" w:rsidRDefault="009C2EBA" w:rsidP="009C2EBA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Building machine learning models </w:t>
      </w:r>
    </w:p>
    <w:p w14:paraId="745665CD" w14:textId="77777777" w:rsidR="009C2EBA" w:rsidRPr="009C2EBA" w:rsidRDefault="009C2EBA" w:rsidP="009C2EBA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Predicting survival rates </w:t>
      </w:r>
    </w:p>
    <w:p w14:paraId="318C50BA" w14:textId="77777777" w:rsidR="009C2EBA" w:rsidRPr="009C2EBA" w:rsidRDefault="009C2EBA" w:rsidP="009C2EBA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Creating interactive dashboards </w:t>
      </w:r>
    </w:p>
    <w:p w14:paraId="6F01AEBB" w14:textId="77777777" w:rsidR="009C2EBA" w:rsidRPr="009C2EBA" w:rsidRDefault="009C2EBA" w:rsidP="009C2EBA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C2EBA">
        <w:rPr>
          <w:rFonts w:ascii="Times New Roman" w:hAnsi="Times New Roman" w:cs="Times New Roman"/>
          <w:lang w:val="en-IN"/>
        </w:rPr>
        <w:t xml:space="preserve">Using larger datasets for advanced analysis </w:t>
      </w:r>
    </w:p>
    <w:p w14:paraId="210D853A" w14:textId="77777777" w:rsidR="009C2EBA" w:rsidRDefault="009C2EBA" w:rsidP="009C2EBA">
      <w:pPr>
        <w:rPr>
          <w:b/>
          <w:bCs/>
          <w:lang w:val="en-IN"/>
        </w:rPr>
      </w:pPr>
    </w:p>
    <w:p w14:paraId="49178753" w14:textId="77777777" w:rsidR="009C2EBA" w:rsidRDefault="009C2EBA" w:rsidP="009C2EBA">
      <w:pPr>
        <w:rPr>
          <w:b/>
          <w:bCs/>
          <w:lang w:val="en-IN"/>
        </w:rPr>
      </w:pPr>
    </w:p>
    <w:p w14:paraId="2E653112" w14:textId="77777777" w:rsidR="009C2EBA" w:rsidRDefault="009C2EBA" w:rsidP="009C2EBA">
      <w:pPr>
        <w:rPr>
          <w:b/>
          <w:bCs/>
          <w:lang w:val="en-IN"/>
        </w:rPr>
      </w:pPr>
    </w:p>
    <w:p w14:paraId="6BB7631F" w14:textId="77777777" w:rsidR="009C2EBA" w:rsidRDefault="009C2EBA" w:rsidP="009C2EBA">
      <w:pPr>
        <w:rPr>
          <w:b/>
          <w:bCs/>
          <w:lang w:val="en-IN"/>
        </w:rPr>
      </w:pPr>
    </w:p>
    <w:p w14:paraId="60677204" w14:textId="77777777" w:rsidR="009C2EBA" w:rsidRDefault="009C2EBA" w:rsidP="009C2EBA">
      <w:pPr>
        <w:rPr>
          <w:b/>
          <w:bCs/>
          <w:lang w:val="en-IN"/>
        </w:rPr>
      </w:pPr>
    </w:p>
    <w:p w14:paraId="0C2A5B06" w14:textId="77777777" w:rsidR="009C2EBA" w:rsidRDefault="009C2EBA" w:rsidP="009C2EBA">
      <w:pPr>
        <w:rPr>
          <w:b/>
          <w:bCs/>
          <w:lang w:val="en-IN"/>
        </w:rPr>
      </w:pPr>
    </w:p>
    <w:p w14:paraId="2E8460F1" w14:textId="77777777" w:rsidR="009C2EBA" w:rsidRDefault="009C2EBA" w:rsidP="009C2EBA">
      <w:pPr>
        <w:rPr>
          <w:b/>
          <w:bCs/>
          <w:lang w:val="en-IN"/>
        </w:rPr>
      </w:pPr>
    </w:p>
    <w:p w14:paraId="1F314217" w14:textId="77777777" w:rsidR="009C2EBA" w:rsidRDefault="009C2EBA" w:rsidP="009C2EBA">
      <w:pPr>
        <w:rPr>
          <w:b/>
          <w:bCs/>
          <w:lang w:val="en-IN"/>
        </w:rPr>
      </w:pPr>
    </w:p>
    <w:p w14:paraId="73B1C937" w14:textId="77777777" w:rsidR="009C2EBA" w:rsidRDefault="009C2EBA" w:rsidP="009C2EBA">
      <w:pPr>
        <w:rPr>
          <w:b/>
          <w:bCs/>
          <w:lang w:val="en-IN"/>
        </w:rPr>
      </w:pPr>
    </w:p>
    <w:p w14:paraId="24C518CF" w14:textId="77777777" w:rsidR="009C2EBA" w:rsidRDefault="009C2EBA" w:rsidP="009C2EBA">
      <w:pPr>
        <w:rPr>
          <w:b/>
          <w:bCs/>
          <w:lang w:val="en-IN"/>
        </w:rPr>
      </w:pPr>
    </w:p>
    <w:p w14:paraId="45F2136B" w14:textId="77777777" w:rsidR="009C2EBA" w:rsidRDefault="009C2EBA" w:rsidP="009C2EBA">
      <w:pPr>
        <w:rPr>
          <w:b/>
          <w:bCs/>
          <w:lang w:val="en-IN"/>
        </w:rPr>
      </w:pPr>
    </w:p>
    <w:p w14:paraId="0DB1C3A6" w14:textId="77777777" w:rsidR="009C2EBA" w:rsidRDefault="009C2EBA" w:rsidP="009C2EBA">
      <w:pPr>
        <w:rPr>
          <w:b/>
          <w:bCs/>
          <w:lang w:val="en-IN"/>
        </w:rPr>
      </w:pPr>
    </w:p>
    <w:p w14:paraId="045AA148" w14:textId="77777777" w:rsidR="009C2EBA" w:rsidRDefault="009C2EBA" w:rsidP="009C2EBA">
      <w:pPr>
        <w:rPr>
          <w:b/>
          <w:bCs/>
          <w:lang w:val="en-IN"/>
        </w:rPr>
      </w:pPr>
    </w:p>
    <w:p w14:paraId="647FD0A8" w14:textId="77777777" w:rsidR="009C2EBA" w:rsidRDefault="009C2EBA" w:rsidP="009C2EBA">
      <w:pPr>
        <w:rPr>
          <w:b/>
          <w:bCs/>
          <w:lang w:val="en-IN"/>
        </w:rPr>
      </w:pPr>
    </w:p>
    <w:p w14:paraId="14B25952" w14:textId="77777777" w:rsidR="009C2EBA" w:rsidRDefault="009C2EBA" w:rsidP="009C2EBA">
      <w:pPr>
        <w:rPr>
          <w:b/>
          <w:bCs/>
          <w:lang w:val="en-IN"/>
        </w:rPr>
      </w:pPr>
    </w:p>
    <w:p w14:paraId="7D083A44" w14:textId="77777777" w:rsidR="009C2EBA" w:rsidRDefault="009C2EBA" w:rsidP="009C2EBA">
      <w:pPr>
        <w:rPr>
          <w:b/>
          <w:bCs/>
          <w:lang w:val="en-IN"/>
        </w:rPr>
      </w:pPr>
    </w:p>
    <w:p w14:paraId="67B8D363" w14:textId="77777777" w:rsidR="009C2EBA" w:rsidRDefault="009C2EBA" w:rsidP="009C2EBA">
      <w:pPr>
        <w:rPr>
          <w:b/>
          <w:bCs/>
          <w:lang w:val="en-IN"/>
        </w:rPr>
      </w:pPr>
    </w:p>
    <w:p w14:paraId="66A20EC0" w14:textId="77777777" w:rsidR="009C2EBA" w:rsidRDefault="009C2EBA" w:rsidP="009C2EBA">
      <w:pPr>
        <w:rPr>
          <w:b/>
          <w:bCs/>
          <w:lang w:val="en-IN"/>
        </w:rPr>
      </w:pPr>
    </w:p>
    <w:p w14:paraId="529A5196" w14:textId="77777777" w:rsidR="009C2EBA" w:rsidRDefault="009C2EBA" w:rsidP="009C2EBA">
      <w:pPr>
        <w:rPr>
          <w:b/>
          <w:bCs/>
          <w:lang w:val="en-IN"/>
        </w:rPr>
      </w:pPr>
    </w:p>
    <w:p w14:paraId="7A807256" w14:textId="67EA1BBB" w:rsidR="009C2EBA" w:rsidRPr="009C2EBA" w:rsidRDefault="009C2EBA" w:rsidP="009C2EBA">
      <w:pPr>
        <w:rPr>
          <w:lang w:val="en-IN"/>
        </w:rPr>
      </w:pPr>
      <w:r w:rsidRPr="009C2EBA">
        <w:rPr>
          <w:lang w:val="en-IN"/>
        </w:rPr>
        <w:lastRenderedPageBreak/>
        <w:t>10.</w:t>
      </w:r>
      <w:r w:rsidRPr="009C2EBA">
        <w:rPr>
          <w:lang w:val="en-IN"/>
        </w:rPr>
        <w:t>References</w:t>
      </w:r>
    </w:p>
    <w:p w14:paraId="2CAF5670" w14:textId="77777777" w:rsidR="009C2EBA" w:rsidRPr="009C2EBA" w:rsidRDefault="009C2EBA" w:rsidP="009C2EBA">
      <w:pPr>
        <w:numPr>
          <w:ilvl w:val="0"/>
          <w:numId w:val="13"/>
        </w:numPr>
        <w:rPr>
          <w:lang w:val="en-IN"/>
        </w:rPr>
      </w:pPr>
      <w:hyperlink r:id="rId11" w:tgtFrame="_blank" w:history="1">
        <w:r w:rsidRPr="009C2EBA">
          <w:rPr>
            <w:rStyle w:val="Hyperlink"/>
            <w:lang w:val="en-IN"/>
          </w:rPr>
          <w:t>Kaggle Titanic Dataset</w:t>
        </w:r>
      </w:hyperlink>
      <w:r w:rsidRPr="009C2EBA">
        <w:rPr>
          <w:lang w:val="en-IN"/>
        </w:rPr>
        <w:t xml:space="preserve"> </w:t>
      </w:r>
    </w:p>
    <w:p w14:paraId="5D93D0A4" w14:textId="77777777" w:rsidR="009C2EBA" w:rsidRPr="009C2EBA" w:rsidRDefault="009C2EBA" w:rsidP="009C2EBA">
      <w:pPr>
        <w:numPr>
          <w:ilvl w:val="0"/>
          <w:numId w:val="13"/>
        </w:numPr>
        <w:rPr>
          <w:lang w:val="en-IN"/>
        </w:rPr>
      </w:pPr>
      <w:hyperlink r:id="rId12" w:tgtFrame="_blank" w:history="1">
        <w:r w:rsidRPr="009C2EBA">
          <w:rPr>
            <w:rStyle w:val="Hyperlink"/>
            <w:lang w:val="en-IN"/>
          </w:rPr>
          <w:t>Pandas Documentation</w:t>
        </w:r>
      </w:hyperlink>
      <w:r w:rsidRPr="009C2EBA">
        <w:rPr>
          <w:lang w:val="en-IN"/>
        </w:rPr>
        <w:t xml:space="preserve"> </w:t>
      </w:r>
    </w:p>
    <w:p w14:paraId="0AB80823" w14:textId="77777777" w:rsidR="009C2EBA" w:rsidRPr="009C2EBA" w:rsidRDefault="009C2EBA" w:rsidP="009C2EBA">
      <w:pPr>
        <w:numPr>
          <w:ilvl w:val="0"/>
          <w:numId w:val="13"/>
        </w:numPr>
        <w:rPr>
          <w:lang w:val="en-IN"/>
        </w:rPr>
      </w:pPr>
      <w:hyperlink r:id="rId13" w:tgtFrame="_blank" w:history="1">
        <w:r w:rsidRPr="009C2EBA">
          <w:rPr>
            <w:rStyle w:val="Hyperlink"/>
            <w:lang w:val="en-IN"/>
          </w:rPr>
          <w:t>Matplotlib Documentation</w:t>
        </w:r>
      </w:hyperlink>
      <w:r w:rsidRPr="009C2EBA">
        <w:rPr>
          <w:lang w:val="en-IN"/>
        </w:rPr>
        <w:t xml:space="preserve"> </w:t>
      </w:r>
    </w:p>
    <w:p w14:paraId="511CD10C" w14:textId="77777777" w:rsidR="009C2EBA" w:rsidRPr="009C2EBA" w:rsidRDefault="009C2EBA" w:rsidP="009C2EBA">
      <w:pPr>
        <w:numPr>
          <w:ilvl w:val="0"/>
          <w:numId w:val="13"/>
        </w:numPr>
        <w:rPr>
          <w:lang w:val="en-IN"/>
        </w:rPr>
      </w:pPr>
      <w:hyperlink r:id="rId14" w:tgtFrame="_blank" w:history="1">
        <w:r w:rsidRPr="009C2EBA">
          <w:rPr>
            <w:rStyle w:val="Hyperlink"/>
            <w:lang w:val="en-IN"/>
          </w:rPr>
          <w:t>Seaborn Documentation</w:t>
        </w:r>
      </w:hyperlink>
    </w:p>
    <w:p w14:paraId="46E42B7B" w14:textId="2E9940DC" w:rsidR="00434A81" w:rsidRDefault="00434A81" w:rsidP="009C2EBA"/>
    <w:sectPr w:rsidR="00434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A15B5"/>
    <w:multiLevelType w:val="multilevel"/>
    <w:tmpl w:val="DE3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31C9B"/>
    <w:multiLevelType w:val="multilevel"/>
    <w:tmpl w:val="4A9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55A33"/>
    <w:multiLevelType w:val="multilevel"/>
    <w:tmpl w:val="2334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D4043"/>
    <w:multiLevelType w:val="multilevel"/>
    <w:tmpl w:val="F20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23741">
    <w:abstractNumId w:val="8"/>
  </w:num>
  <w:num w:numId="2" w16cid:durableId="1080784725">
    <w:abstractNumId w:val="6"/>
  </w:num>
  <w:num w:numId="3" w16cid:durableId="1678967434">
    <w:abstractNumId w:val="5"/>
  </w:num>
  <w:num w:numId="4" w16cid:durableId="641423851">
    <w:abstractNumId w:val="4"/>
  </w:num>
  <w:num w:numId="5" w16cid:durableId="591355537">
    <w:abstractNumId w:val="7"/>
  </w:num>
  <w:num w:numId="6" w16cid:durableId="2049916283">
    <w:abstractNumId w:val="3"/>
  </w:num>
  <w:num w:numId="7" w16cid:durableId="1980806">
    <w:abstractNumId w:val="2"/>
  </w:num>
  <w:num w:numId="8" w16cid:durableId="35201826">
    <w:abstractNumId w:val="1"/>
  </w:num>
  <w:num w:numId="9" w16cid:durableId="1918978989">
    <w:abstractNumId w:val="0"/>
  </w:num>
  <w:num w:numId="10" w16cid:durableId="1318850116">
    <w:abstractNumId w:val="12"/>
  </w:num>
  <w:num w:numId="11" w16cid:durableId="783766805">
    <w:abstractNumId w:val="9"/>
  </w:num>
  <w:num w:numId="12" w16cid:durableId="1249390477">
    <w:abstractNumId w:val="10"/>
  </w:num>
  <w:num w:numId="13" w16cid:durableId="1887259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A81"/>
    <w:rsid w:val="00936179"/>
    <w:rsid w:val="009C2EBA"/>
    <w:rsid w:val="00AA1D8D"/>
    <w:rsid w:val="00B47730"/>
    <w:rsid w:val="00CB0664"/>
    <w:rsid w:val="00D77483"/>
    <w:rsid w:val="00ED2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15C2B"/>
  <w14:defaultImageDpi w14:val="300"/>
  <w15:docId w15:val="{192DFB24-3AF5-4448-9828-1CFC732B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C2EBA"/>
    <w:rPr>
      <w:rFonts w:ascii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9C2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atplotlib.org/stable/contents.html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andas.pydata.org/docs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c/titanic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eaborn.pydata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 kurulekar</cp:lastModifiedBy>
  <cp:revision>2</cp:revision>
  <dcterms:created xsi:type="dcterms:W3CDTF">2013-12-23T23:15:00Z</dcterms:created>
  <dcterms:modified xsi:type="dcterms:W3CDTF">2026-05-16T04:47:00Z</dcterms:modified>
  <cp:category/>
</cp:coreProperties>
</file>